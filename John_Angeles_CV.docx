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CD88" w14:textId="5C36C32A" w:rsidR="00367F88" w:rsidRDefault="00000000">
      <w:pPr>
        <w:pStyle w:val="Title"/>
      </w:pPr>
      <w:r>
        <w:t>JOHN</w:t>
      </w:r>
      <w:r w:rsidR="00510FFA">
        <w:t xml:space="preserve"> WILLIAM L.</w:t>
      </w:r>
      <w:r>
        <w:t xml:space="preserve"> ANGELES</w:t>
      </w:r>
    </w:p>
    <w:p w14:paraId="49F5A58F" w14:textId="011A7113" w:rsidR="00367F88" w:rsidRDefault="00000000">
      <w:r>
        <w:rPr>
          <w:b/>
        </w:rPr>
        <w:t>Front-End Developer</w:t>
      </w:r>
      <w:r>
        <w:rPr>
          <w:b/>
        </w:rPr>
        <w:br/>
      </w:r>
      <w:r w:rsidR="00510FFA" w:rsidRPr="00510FFA">
        <w:t>+63 916 245 3362</w:t>
      </w:r>
      <w:r>
        <w:t xml:space="preserve">| </w:t>
      </w:r>
      <w:r w:rsidR="00510FFA">
        <w:t>johnyangeles25@gmail.com</w:t>
      </w:r>
      <w:r>
        <w:t xml:space="preserve"> | </w:t>
      </w:r>
      <w:r w:rsidR="00510FFA" w:rsidRPr="00510FFA">
        <w:t>johnangeles024.github.io</w:t>
      </w:r>
    </w:p>
    <w:p w14:paraId="6FDD3FE7" w14:textId="77777777" w:rsidR="00367F88" w:rsidRDefault="00000000">
      <w:pPr>
        <w:pStyle w:val="Heading1"/>
      </w:pPr>
      <w:r>
        <w:t>PROFESSIONAL SUMMARY</w:t>
      </w:r>
    </w:p>
    <w:p w14:paraId="15E982C6" w14:textId="6020ACF1" w:rsidR="00367F88" w:rsidRDefault="00000000">
      <w:r>
        <w:t>Front-End Developer with experience building responsive web applications using</w:t>
      </w:r>
      <w:r w:rsidR="00662E20">
        <w:t xml:space="preserve"> </w:t>
      </w:r>
      <w:r>
        <w:t xml:space="preserve">JavaScript, </w:t>
      </w:r>
      <w:proofErr w:type="gramStart"/>
      <w:r w:rsidR="00662E20">
        <w:t>React</w:t>
      </w:r>
      <w:r w:rsidR="00662E20">
        <w:t xml:space="preserve"> ,</w:t>
      </w:r>
      <w:proofErr w:type="gramEnd"/>
      <w:r w:rsidR="00662E20">
        <w:t xml:space="preserve"> PHP, </w:t>
      </w:r>
      <w:r>
        <w:t>HTML, CSS,</w:t>
      </w:r>
      <w:r w:rsidR="00662E20">
        <w:t xml:space="preserve"> SCSS</w:t>
      </w:r>
      <w:r>
        <w:t xml:space="preserve"> and Tailwind CSS. Skilled in creating user-friendly interfaces, API integration, and modern web solutions.</w:t>
      </w:r>
    </w:p>
    <w:p w14:paraId="3A4A912A" w14:textId="77777777" w:rsidR="00367F88" w:rsidRDefault="00000000">
      <w:pPr>
        <w:pStyle w:val="Heading1"/>
      </w:pPr>
      <w:r>
        <w:t>TECHNICAL SKILLS</w:t>
      </w:r>
    </w:p>
    <w:p w14:paraId="293BDA52" w14:textId="45F18C19" w:rsidR="0034683A" w:rsidRDefault="0034683A" w:rsidP="0034683A">
      <w:pPr>
        <w:spacing w:after="0" w:line="240" w:lineRule="auto"/>
        <w:jc w:val="both"/>
      </w:pPr>
      <w:r>
        <w:t>•</w:t>
      </w:r>
      <w:r>
        <w:t xml:space="preserve"> </w:t>
      </w:r>
      <w:r w:rsidR="00510FFA" w:rsidRPr="00510FFA">
        <w:t>HTML5 / CSS3 / SCSS</w:t>
      </w:r>
      <w:r w:rsidR="00510FFA" w:rsidRPr="00510FFA">
        <w:t xml:space="preserve"> </w:t>
      </w:r>
    </w:p>
    <w:p w14:paraId="7CB4A06C" w14:textId="5E987179" w:rsidR="00510FFA" w:rsidRDefault="0034683A" w:rsidP="0034683A">
      <w:pPr>
        <w:spacing w:after="0" w:line="240" w:lineRule="auto"/>
        <w:jc w:val="both"/>
      </w:pPr>
      <w:r>
        <w:t>•</w:t>
      </w:r>
      <w:r>
        <w:t xml:space="preserve"> </w:t>
      </w:r>
      <w:r w:rsidR="00510FFA">
        <w:t>Tailwind CSS</w:t>
      </w:r>
    </w:p>
    <w:p w14:paraId="4D44A0E5" w14:textId="56C42257" w:rsidR="00510FFA" w:rsidRDefault="0034683A" w:rsidP="0034683A">
      <w:pPr>
        <w:spacing w:after="0" w:line="240" w:lineRule="auto"/>
        <w:jc w:val="both"/>
      </w:pPr>
      <w:r>
        <w:t>•</w:t>
      </w:r>
      <w:r>
        <w:t xml:space="preserve"> </w:t>
      </w:r>
      <w:r w:rsidR="00510FFA" w:rsidRPr="00510FFA">
        <w:t>JavaScript (ES6+)</w:t>
      </w:r>
    </w:p>
    <w:p w14:paraId="7B8032F2" w14:textId="3D664F5A" w:rsidR="00510FFA" w:rsidRDefault="0034683A" w:rsidP="0034683A">
      <w:pPr>
        <w:spacing w:after="0" w:line="240" w:lineRule="auto"/>
        <w:jc w:val="both"/>
      </w:pPr>
      <w:r>
        <w:t>•</w:t>
      </w:r>
      <w:r>
        <w:t xml:space="preserve"> </w:t>
      </w:r>
      <w:r w:rsidR="00510FFA" w:rsidRPr="00510FFA">
        <w:t>React.js</w:t>
      </w:r>
    </w:p>
    <w:p w14:paraId="699B55AF" w14:textId="18FF112E" w:rsidR="00510FFA" w:rsidRDefault="0034683A" w:rsidP="0034683A">
      <w:pPr>
        <w:spacing w:after="0" w:line="240" w:lineRule="auto"/>
        <w:jc w:val="both"/>
      </w:pPr>
      <w:r>
        <w:t>•</w:t>
      </w:r>
      <w:r>
        <w:t xml:space="preserve"> </w:t>
      </w:r>
      <w:r w:rsidR="00510FFA">
        <w:t>PHP</w:t>
      </w:r>
    </w:p>
    <w:p w14:paraId="0391F529" w14:textId="0C42D141" w:rsidR="00510FFA" w:rsidRDefault="0034683A" w:rsidP="0034683A">
      <w:pPr>
        <w:spacing w:after="0" w:line="240" w:lineRule="auto"/>
        <w:jc w:val="both"/>
      </w:pPr>
      <w:r>
        <w:t>•</w:t>
      </w:r>
      <w:r>
        <w:t xml:space="preserve"> </w:t>
      </w:r>
      <w:r w:rsidR="00510FFA" w:rsidRPr="00510FFA">
        <w:t>WordPress</w:t>
      </w:r>
    </w:p>
    <w:p w14:paraId="4B0B1151" w14:textId="7A625F49" w:rsidR="00510FFA" w:rsidRDefault="0034683A" w:rsidP="0034683A">
      <w:pPr>
        <w:spacing w:after="0" w:line="240" w:lineRule="auto"/>
        <w:jc w:val="both"/>
      </w:pPr>
      <w:r>
        <w:t>•</w:t>
      </w:r>
      <w:r>
        <w:t xml:space="preserve"> </w:t>
      </w:r>
      <w:r w:rsidR="00510FFA" w:rsidRPr="00510FFA">
        <w:t>Git &amp; GitHub</w:t>
      </w:r>
    </w:p>
    <w:p w14:paraId="59AFCAAD" w14:textId="2AEE67F6" w:rsidR="00367F88" w:rsidRDefault="0034683A" w:rsidP="0034683A">
      <w:pPr>
        <w:spacing w:after="0" w:line="240" w:lineRule="auto"/>
        <w:jc w:val="both"/>
      </w:pPr>
      <w:r>
        <w:t>•</w:t>
      </w:r>
      <w:r>
        <w:t xml:space="preserve"> </w:t>
      </w:r>
      <w:r w:rsidR="00510FFA" w:rsidRPr="00510FFA">
        <w:t>Figma / Adobe Creative Suite</w:t>
      </w:r>
    </w:p>
    <w:p w14:paraId="47FF478F" w14:textId="77777777" w:rsidR="00367F88" w:rsidRDefault="00000000">
      <w:pPr>
        <w:pStyle w:val="Heading1"/>
      </w:pPr>
      <w:r>
        <w:t>WORK EXPERIENCE</w:t>
      </w:r>
    </w:p>
    <w:p w14:paraId="4B2F35DB" w14:textId="30624409" w:rsidR="0034683A" w:rsidRDefault="0034683A" w:rsidP="0034683A">
      <w:pPr>
        <w:spacing w:after="0"/>
      </w:pPr>
      <w:r w:rsidRPr="00DD1393">
        <w:rPr>
          <w:b/>
          <w:bCs/>
        </w:rPr>
        <w:t>Blue Solution Networks Phils. Corp.</w:t>
      </w:r>
      <w:r w:rsidR="00000000" w:rsidRPr="00DD1393">
        <w:rPr>
          <w:b/>
          <w:bCs/>
        </w:rPr>
        <w:t xml:space="preserve">| </w:t>
      </w:r>
      <w:r w:rsidRPr="00DD1393">
        <w:rPr>
          <w:b/>
          <w:bCs/>
        </w:rPr>
        <w:t>Web Developer</w:t>
      </w:r>
      <w:r w:rsidR="00000000" w:rsidRPr="00DD1393">
        <w:rPr>
          <w:b/>
          <w:bCs/>
        </w:rPr>
        <w:t xml:space="preserve"> | </w:t>
      </w:r>
      <w:r w:rsidRPr="00DD1393">
        <w:rPr>
          <w:b/>
          <w:bCs/>
        </w:rPr>
        <w:t>2020</w:t>
      </w:r>
      <w:r w:rsidRPr="00DD1393">
        <w:rPr>
          <w:b/>
          <w:bCs/>
        </w:rPr>
        <w:t xml:space="preserve"> </w:t>
      </w:r>
      <w:r w:rsidR="00DD1393" w:rsidRPr="00DD1393">
        <w:rPr>
          <w:b/>
          <w:bCs/>
        </w:rPr>
        <w:t>–</w:t>
      </w:r>
      <w:r w:rsidRPr="00DD1393">
        <w:rPr>
          <w:b/>
          <w:bCs/>
        </w:rPr>
        <w:t xml:space="preserve"> 2026</w:t>
      </w:r>
      <w:r w:rsidR="00000000">
        <w:br/>
        <w:t xml:space="preserve">• </w:t>
      </w:r>
      <w:r w:rsidRPr="0034683A">
        <w:t>Implemented frontend features using HTML, CSS, JavaScript, and React.</w:t>
      </w:r>
      <w:r w:rsidR="00000000">
        <w:br/>
        <w:t xml:space="preserve">• </w:t>
      </w:r>
      <w:r w:rsidRPr="0034683A">
        <w:t>Published and managed website content through WordPress CMS.</w:t>
      </w:r>
      <w:r w:rsidR="00000000">
        <w:br/>
        <w:t xml:space="preserve">• </w:t>
      </w:r>
      <w:r w:rsidRPr="0034683A">
        <w:t>Diagnosed and resolved website issues to improve performance and user experience.</w:t>
      </w:r>
    </w:p>
    <w:p w14:paraId="3E84D69F" w14:textId="04EE8195" w:rsidR="0034683A" w:rsidRDefault="0034683A" w:rsidP="0034683A">
      <w:pPr>
        <w:spacing w:after="0"/>
      </w:pPr>
      <w:r>
        <w:t>•</w:t>
      </w:r>
      <w:r>
        <w:t xml:space="preserve"> </w:t>
      </w:r>
      <w:r w:rsidRPr="0034683A">
        <w:t>Developed responsive websites and landing pages based on client-provided designs.</w:t>
      </w:r>
    </w:p>
    <w:p w14:paraId="3E6B1CEB" w14:textId="322459F4" w:rsidR="0034683A" w:rsidRDefault="0034683A" w:rsidP="001E7763">
      <w:pPr>
        <w:spacing w:after="0" w:line="240" w:lineRule="auto"/>
      </w:pPr>
      <w:r>
        <w:t>•</w:t>
      </w:r>
      <w:r w:rsidR="00DD1393">
        <w:t xml:space="preserve"> </w:t>
      </w:r>
      <w:r w:rsidR="00DD1393" w:rsidRPr="00DD1393">
        <w:t>Created multiple client websites following modern responsive design standards.</w:t>
      </w:r>
    </w:p>
    <w:p w14:paraId="60546E36" w14:textId="77777777" w:rsidR="00B2267A" w:rsidRDefault="00B2267A" w:rsidP="001E7763">
      <w:pPr>
        <w:spacing w:after="0" w:line="240" w:lineRule="auto"/>
      </w:pPr>
    </w:p>
    <w:p w14:paraId="184AD64E" w14:textId="2B52EF34" w:rsidR="00B2267A" w:rsidRPr="001E7763" w:rsidRDefault="00B2267A" w:rsidP="001E7763">
      <w:pPr>
        <w:spacing w:after="0" w:line="240" w:lineRule="auto"/>
        <w:rPr>
          <w:rFonts w:hint="eastAsia"/>
          <w:b/>
          <w:bCs/>
          <w:lang w:val="en-PH" w:eastAsia="ja-JP"/>
        </w:rPr>
      </w:pPr>
      <w:r w:rsidRPr="001E7763">
        <w:rPr>
          <w:b/>
          <w:bCs/>
        </w:rPr>
        <w:t>Key Projects</w:t>
      </w:r>
      <w:r w:rsidRPr="001E7763">
        <w:rPr>
          <w:b/>
          <w:bCs/>
          <w:lang w:eastAsia="ja-JP"/>
        </w:rPr>
        <w:t>:</w:t>
      </w:r>
    </w:p>
    <w:p w14:paraId="0E310C60" w14:textId="7722623A" w:rsidR="00B2267A" w:rsidRDefault="00B2267A" w:rsidP="0034683A">
      <w:pPr>
        <w:spacing w:after="0"/>
      </w:pPr>
      <w:r>
        <w:t>•</w:t>
      </w:r>
      <w:r>
        <w:rPr>
          <w:rFonts w:hint="eastAsia"/>
          <w:lang w:eastAsia="ja-JP"/>
        </w:rPr>
        <w:t xml:space="preserve"> </w:t>
      </w:r>
      <w:r w:rsidRPr="00B2267A">
        <w:t>Developed the Japanese landing page for y-aoyama.jp.</w:t>
      </w:r>
    </w:p>
    <w:p w14:paraId="68ED19E4" w14:textId="7D1F5469" w:rsidR="00B2267A" w:rsidRDefault="00B2267A" w:rsidP="0034683A">
      <w:pPr>
        <w:spacing w:after="0"/>
      </w:pPr>
      <w:r>
        <w:t>•</w:t>
      </w:r>
      <w:r>
        <w:rPr>
          <w:rFonts w:hint="eastAsia"/>
          <w:lang w:eastAsia="ja-JP"/>
        </w:rPr>
        <w:t xml:space="preserve"> </w:t>
      </w:r>
      <w:r w:rsidRPr="00B2267A">
        <w:t>Managed and published website content for wink-jaken.com</w:t>
      </w:r>
    </w:p>
    <w:p w14:paraId="36624623" w14:textId="69D2DC74" w:rsidR="0034683A" w:rsidRDefault="00B2267A" w:rsidP="001E7763">
      <w:pPr>
        <w:spacing w:after="0" w:line="240" w:lineRule="auto"/>
      </w:pPr>
      <w:r>
        <w:t>•</w:t>
      </w:r>
      <w:r>
        <w:rPr>
          <w:rFonts w:hint="eastAsia"/>
          <w:lang w:eastAsia="ja-JP"/>
        </w:rPr>
        <w:t xml:space="preserve"> </w:t>
      </w:r>
      <w:r w:rsidRPr="00B2267A">
        <w:t>Created multiple client websites following modern responsive design standards.</w:t>
      </w:r>
    </w:p>
    <w:p w14:paraId="5D17E9BF" w14:textId="77777777" w:rsidR="001E7763" w:rsidRDefault="001E7763" w:rsidP="001E7763">
      <w:pPr>
        <w:spacing w:after="0" w:line="240" w:lineRule="auto"/>
      </w:pPr>
    </w:p>
    <w:p w14:paraId="6037CCD9" w14:textId="77777777" w:rsidR="001E7763" w:rsidRDefault="00DD1393" w:rsidP="001E7763">
      <w:pPr>
        <w:spacing w:after="0" w:line="240" w:lineRule="auto"/>
      </w:pPr>
      <w:r w:rsidRPr="00DD1393">
        <w:rPr>
          <w:b/>
          <w:bCs/>
        </w:rPr>
        <w:t>Okinawa Ascon Co., Ltd.</w:t>
      </w:r>
      <w:r w:rsidRPr="00DD1393">
        <w:rPr>
          <w:b/>
          <w:bCs/>
        </w:rPr>
        <w:t xml:space="preserve"> </w:t>
      </w:r>
      <w:r w:rsidRPr="00DD1393">
        <w:rPr>
          <w:b/>
          <w:bCs/>
        </w:rPr>
        <w:t>| Web Developer | 202</w:t>
      </w:r>
      <w:r w:rsidRPr="00DD1393">
        <w:rPr>
          <w:b/>
          <w:bCs/>
        </w:rPr>
        <w:t>3</w:t>
      </w:r>
      <w:r w:rsidRPr="00DD1393">
        <w:rPr>
          <w:b/>
          <w:bCs/>
        </w:rPr>
        <w:t xml:space="preserve"> </w:t>
      </w:r>
      <w:r w:rsidR="00B2267A">
        <w:rPr>
          <w:b/>
          <w:bCs/>
        </w:rPr>
        <w:t xml:space="preserve">&amp; </w:t>
      </w:r>
      <w:r w:rsidRPr="00DD1393">
        <w:rPr>
          <w:b/>
          <w:bCs/>
        </w:rPr>
        <w:t>202</w:t>
      </w:r>
      <w:r w:rsidRPr="00DD1393">
        <w:rPr>
          <w:b/>
          <w:bCs/>
        </w:rPr>
        <w:t>4</w:t>
      </w:r>
      <w:r>
        <w:br/>
        <w:t xml:space="preserve">• </w:t>
      </w:r>
      <w:r w:rsidRPr="00DD1393">
        <w:t>Provided crucial support in an international assignment to the company's branch in Japan for a one-month project.</w:t>
      </w:r>
    </w:p>
    <w:p w14:paraId="0CEF765D" w14:textId="43B70B42" w:rsidR="001E7763" w:rsidRDefault="001E7763" w:rsidP="001E7763">
      <w:pPr>
        <w:spacing w:after="0" w:line="240" w:lineRule="auto"/>
      </w:pPr>
      <w:r>
        <w:br/>
      </w:r>
      <w:r w:rsidRPr="001E7763">
        <w:rPr>
          <w:b/>
          <w:bCs/>
        </w:rPr>
        <w:t>Key Achievement</w:t>
      </w:r>
      <w:r w:rsidRPr="001E7763">
        <w:rPr>
          <w:b/>
          <w:bCs/>
        </w:rPr>
        <w:t>:</w:t>
      </w:r>
      <w:r>
        <w:br/>
      </w:r>
      <w:r w:rsidRPr="001E7763">
        <w:t>Collaborated with Japanese developers during an overseas assignment and supported project handover to the Philippine team.</w:t>
      </w:r>
    </w:p>
    <w:p w14:paraId="6437C81E" w14:textId="77777777" w:rsidR="00DD1393" w:rsidRDefault="00DD1393" w:rsidP="00DD1393">
      <w:pPr>
        <w:spacing w:after="0"/>
      </w:pPr>
    </w:p>
    <w:p w14:paraId="58043480" w14:textId="35896324" w:rsidR="00DD1393" w:rsidRDefault="00DD1393" w:rsidP="00DD1393">
      <w:pPr>
        <w:spacing w:after="0"/>
      </w:pPr>
      <w:r w:rsidRPr="00DD1393">
        <w:rPr>
          <w:b/>
          <w:bCs/>
        </w:rPr>
        <w:lastRenderedPageBreak/>
        <w:t>Blue Solution Networks Philippines. | Desktop Publishing</w:t>
      </w:r>
      <w:r w:rsidRPr="00DD1393">
        <w:rPr>
          <w:b/>
          <w:bCs/>
        </w:rPr>
        <w:t xml:space="preserve"> </w:t>
      </w:r>
      <w:r w:rsidRPr="00DD1393">
        <w:rPr>
          <w:b/>
          <w:bCs/>
        </w:rPr>
        <w:t>| 20</w:t>
      </w:r>
      <w:r w:rsidRPr="00DD1393">
        <w:rPr>
          <w:b/>
          <w:bCs/>
        </w:rPr>
        <w:t>18</w:t>
      </w:r>
      <w:r w:rsidRPr="00DD1393">
        <w:rPr>
          <w:b/>
          <w:bCs/>
        </w:rPr>
        <w:t xml:space="preserve"> – 20</w:t>
      </w:r>
      <w:r w:rsidRPr="00DD1393">
        <w:rPr>
          <w:b/>
          <w:bCs/>
        </w:rPr>
        <w:t>20</w:t>
      </w:r>
      <w:r w:rsidRPr="00DD1393">
        <w:br/>
      </w:r>
      <w:r>
        <w:t xml:space="preserve">• </w:t>
      </w:r>
      <w:r w:rsidRPr="00DD1393">
        <w:t>Creating graphic design for Flyers using Adobe Illustrator.</w:t>
      </w:r>
    </w:p>
    <w:p w14:paraId="422E5CCC" w14:textId="3A1D1461" w:rsidR="00DD1393" w:rsidRDefault="00DD1393" w:rsidP="00DD1393">
      <w:pPr>
        <w:spacing w:after="0"/>
      </w:pPr>
      <w:r w:rsidRPr="00DD1393">
        <w:t>• Photo Editing using Adobe Photoshop.</w:t>
      </w:r>
    </w:p>
    <w:p w14:paraId="29DDF26A" w14:textId="77777777" w:rsidR="00367F88" w:rsidRDefault="00000000">
      <w:pPr>
        <w:pStyle w:val="Heading1"/>
      </w:pPr>
      <w:r>
        <w:t>EDUCATION</w:t>
      </w:r>
    </w:p>
    <w:p w14:paraId="42A9A466" w14:textId="304C7C6C" w:rsidR="00367F88" w:rsidRDefault="00B2267A">
      <w:r w:rsidRPr="00B2267A">
        <w:t>Bachelor of Science in Information technology</w:t>
      </w:r>
      <w:r w:rsidR="00000000">
        <w:br/>
      </w:r>
      <w:r w:rsidRPr="00B2267A">
        <w:t>AMA Computer College Angeles City</w:t>
      </w:r>
      <w:r w:rsidR="00000000">
        <w:br/>
      </w:r>
      <w:r w:rsidRPr="00B2267A">
        <w:t>2014</w:t>
      </w:r>
      <w:r>
        <w:t xml:space="preserve"> – </w:t>
      </w:r>
      <w:r w:rsidRPr="00B2267A">
        <w:t>2018</w:t>
      </w:r>
      <w:r>
        <w:br/>
      </w:r>
    </w:p>
    <w:p w14:paraId="0114B95F" w14:textId="1D09F1CC" w:rsidR="00367F88" w:rsidRDefault="00B2267A">
      <w:pPr>
        <w:pStyle w:val="Heading1"/>
      </w:pPr>
      <w:r w:rsidRPr="00B2267A">
        <w:t>SEMINARS &amp; TRAININGS</w:t>
      </w:r>
    </w:p>
    <w:p w14:paraId="0916A1DD" w14:textId="77777777" w:rsidR="001E7763" w:rsidRDefault="001E7763" w:rsidP="001E7763">
      <w:pPr>
        <w:spacing w:after="0"/>
      </w:pPr>
      <w:r w:rsidRPr="00B2267A">
        <w:t>Gray Campus (Online Course)</w:t>
      </w:r>
      <w:r>
        <w:rPr>
          <w:rFonts w:hint="eastAsia"/>
          <w:lang w:eastAsia="ja-JP"/>
        </w:rPr>
        <w:t xml:space="preserve"> </w:t>
      </w:r>
      <w:r>
        <w:t xml:space="preserve">| </w:t>
      </w:r>
      <w:r w:rsidRPr="00B2267A">
        <w:t>2020</w:t>
      </w:r>
    </w:p>
    <w:p w14:paraId="444C4FCF" w14:textId="77777777" w:rsidR="001E7763" w:rsidRDefault="001E7763" w:rsidP="001E7763">
      <w:pPr>
        <w:spacing w:after="0"/>
      </w:pPr>
      <w:r w:rsidRPr="00B2267A">
        <w:t>MERN STACK developer, Certification</w:t>
      </w:r>
    </w:p>
    <w:p w14:paraId="24EB3338" w14:textId="77777777" w:rsidR="001E7763" w:rsidRDefault="001E7763" w:rsidP="001E7763">
      <w:pPr>
        <w:spacing w:after="0"/>
      </w:pPr>
    </w:p>
    <w:p w14:paraId="026E8944" w14:textId="77777777" w:rsidR="001E7763" w:rsidRDefault="001E7763" w:rsidP="001E7763">
      <w:pPr>
        <w:spacing w:after="0"/>
      </w:pPr>
      <w:r w:rsidRPr="001E7763">
        <w:t xml:space="preserve">WIRED” 6th Step Up Int’l Information Technology </w:t>
      </w:r>
      <w:proofErr w:type="gramStart"/>
      <w:r w:rsidRPr="001E7763">
        <w:t>Conference.</w:t>
      </w:r>
      <w:r>
        <w:t>|</w:t>
      </w:r>
      <w:proofErr w:type="gramEnd"/>
      <w:r>
        <w:t xml:space="preserve"> </w:t>
      </w:r>
      <w:r w:rsidRPr="001E7763">
        <w:t>2017</w:t>
      </w:r>
    </w:p>
    <w:p w14:paraId="47A81CB4" w14:textId="77777777" w:rsidR="001E7763" w:rsidRDefault="001E7763" w:rsidP="001E7763">
      <w:pPr>
        <w:spacing w:after="0"/>
      </w:pPr>
      <w:r w:rsidRPr="001E7763">
        <w:t xml:space="preserve">Kingsborough International Convention Center. </w:t>
      </w:r>
    </w:p>
    <w:p w14:paraId="46B9149A" w14:textId="77777777" w:rsidR="001E7763" w:rsidRDefault="001E7763" w:rsidP="001E7763">
      <w:pPr>
        <w:spacing w:after="0"/>
      </w:pPr>
    </w:p>
    <w:p w14:paraId="7EBADC39" w14:textId="48762315" w:rsidR="001E7763" w:rsidRDefault="001E7763" w:rsidP="001E7763">
      <w:pPr>
        <w:spacing w:after="0"/>
      </w:pPr>
      <w:r w:rsidRPr="001E7763">
        <w:t xml:space="preserve">WIRED” 5th Step Up Int’l Information Technology Conference. </w:t>
      </w:r>
      <w:r>
        <w:t xml:space="preserve"> </w:t>
      </w:r>
      <w:r>
        <w:t xml:space="preserve">| </w:t>
      </w:r>
      <w:r w:rsidRPr="001E7763">
        <w:t>2016</w:t>
      </w:r>
    </w:p>
    <w:p w14:paraId="6A61A11F" w14:textId="6E6EC8DD" w:rsidR="001E7763" w:rsidRDefault="001E7763" w:rsidP="00662E20">
      <w:pPr>
        <w:spacing w:after="0"/>
      </w:pPr>
      <w:r w:rsidRPr="001E7763">
        <w:t>Ateneo de Manila University</w:t>
      </w:r>
    </w:p>
    <w:sectPr w:rsidR="001E77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173A"/>
    <w:multiLevelType w:val="hybridMultilevel"/>
    <w:tmpl w:val="73142E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F737BA"/>
    <w:multiLevelType w:val="hybridMultilevel"/>
    <w:tmpl w:val="12E67A7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2EF7102"/>
    <w:multiLevelType w:val="hybridMultilevel"/>
    <w:tmpl w:val="F0B4C3A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8267768">
    <w:abstractNumId w:val="8"/>
  </w:num>
  <w:num w:numId="2" w16cid:durableId="1023752227">
    <w:abstractNumId w:val="6"/>
  </w:num>
  <w:num w:numId="3" w16cid:durableId="424688896">
    <w:abstractNumId w:val="5"/>
  </w:num>
  <w:num w:numId="4" w16cid:durableId="184247564">
    <w:abstractNumId w:val="4"/>
  </w:num>
  <w:num w:numId="5" w16cid:durableId="66340724">
    <w:abstractNumId w:val="7"/>
  </w:num>
  <w:num w:numId="6" w16cid:durableId="946347607">
    <w:abstractNumId w:val="3"/>
  </w:num>
  <w:num w:numId="7" w16cid:durableId="917322242">
    <w:abstractNumId w:val="2"/>
  </w:num>
  <w:num w:numId="8" w16cid:durableId="208491965">
    <w:abstractNumId w:val="1"/>
  </w:num>
  <w:num w:numId="9" w16cid:durableId="1623536378">
    <w:abstractNumId w:val="0"/>
  </w:num>
  <w:num w:numId="10" w16cid:durableId="497038692">
    <w:abstractNumId w:val="9"/>
  </w:num>
  <w:num w:numId="11" w16cid:durableId="2098165893">
    <w:abstractNumId w:val="10"/>
  </w:num>
  <w:num w:numId="12" w16cid:durableId="8878385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763"/>
    <w:rsid w:val="0029639D"/>
    <w:rsid w:val="00326F90"/>
    <w:rsid w:val="0034683A"/>
    <w:rsid w:val="00367F88"/>
    <w:rsid w:val="00510FFA"/>
    <w:rsid w:val="00662E20"/>
    <w:rsid w:val="00AA1D8D"/>
    <w:rsid w:val="00B2267A"/>
    <w:rsid w:val="00B47730"/>
    <w:rsid w:val="00CB0664"/>
    <w:rsid w:val="00DD1393"/>
    <w:rsid w:val="00FC693F"/>
    <w:rsid w:val="00FF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E6912C"/>
  <w14:defaultImageDpi w14:val="300"/>
  <w15:docId w15:val="{350A220D-0886-4F61-803F-E0BE37343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39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10F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Johnny Angeles</cp:lastModifiedBy>
  <cp:revision>2</cp:revision>
  <dcterms:created xsi:type="dcterms:W3CDTF">2026-06-08T08:34:00Z</dcterms:created>
  <dcterms:modified xsi:type="dcterms:W3CDTF">2026-06-08T08:34:00Z</dcterms:modified>
  <cp:category/>
</cp:coreProperties>
</file>